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Scan</w:t>
      </w:r>
    </w:p>
    <w:p>
      <w:r>
        <w:drawing>
          <wp:inline xmlns:a="http://schemas.openxmlformats.org/drawingml/2006/main" xmlns:pic="http://schemas.openxmlformats.org/drawingml/2006/picture">
            <wp:extent cx="5486400" cy="1817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_c468800c6c804bcc845b4db2100c134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78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